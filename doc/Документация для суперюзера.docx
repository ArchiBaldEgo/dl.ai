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rFonts w:ascii="Times New Roman" w:hAnsi="Times New Roman" w:cs="Times New Roman" w:eastAsia="Times New Roman"/>
          <w:b/>
          <w:i w:val="0"/>
          <w:sz w:val="32"/>
        </w:rPr>
        <w:t>ИНСТРУКЦИЯ</w:t>
      </w:r>
      <w:r>
        <w:br/>
      </w:r>
      <w:r>
        <w:rPr>
          <w:rFonts w:ascii="Times New Roman" w:hAnsi="Times New Roman" w:cs="Times New Roman" w:eastAsia="Times New Roman"/>
          <w:b/>
          <w:i w:val="0"/>
          <w:sz w:val="32"/>
        </w:rPr>
        <w:t>ДЛЯ СУПЕРАДМИНА</w:t>
      </w:r>
      <w:r>
        <w:br/>
        <w:br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Администрирование справочников, моделей и ARM-разделов</w:t>
      </w:r>
      <w:r>
        <w:br/>
        <w:br/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Проект: DLAI / AI-интерфейс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Исходный Markdown-файл: SUPERADMIN_GUIDE.md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Целевая аудитория: staff / superuser / ответственный администратор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Версия документа: 1.0</w:t>
        <w:br/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Дата подготовки: 08.05.2026</w:t>
        <w:br/>
      </w:r>
      <w:r>
        <w:br/>
        <w:br/>
        <w:br/>
      </w:r>
      <w:r>
        <w:rPr>
          <w:rFonts w:ascii="Times New Roman" w:hAnsi="Times New Roman" w:cs="Times New Roman" w:eastAsia="Times New Roman"/>
          <w:b w:val="0"/>
          <w:i/>
          <w:sz w:val="22"/>
        </w:rPr>
        <w:t>Оформление: А4, поля 30/10/20/20 мм, Times New Roman 14, межстрочный интервал 1,5.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Назначение и область применения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Роль суперадмина и границы ответственности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Доступ в административный интерфейс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Управление справочниками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5. Управление препромптами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6. Глобальное включение и выключение AI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7. Контроль состояния моделей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8. ARM-тестирование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9. Плановые и ручные проверки моделей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10. Типовые сценарии работы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11. Риски, контроль и диагностика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12. Чек-лист суперадмина</w:t>
      </w:r>
    </w:p>
    <w:p>
      <w:pPr>
        <w:spacing w:before="0" w:after="40" w:line="276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А. Исходный Markdown-препромпт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Лист регистрации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Версия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Дата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Основание изменения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Ответственный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Статус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08.05.2026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Подготовка расширенной Word-версии на основании SUPERADMIN_GUIDE.md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Проектная команда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Рабочая редакция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Паспорт документа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Параметр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Значение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Код документа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DLAI-SA-001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Тип документа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Инструкция / эксплуатационный регламент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Рабочая редакция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Источник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SUPERADMIN_GUIDE.md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Назначение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Унифицировать действия пользователя роли и снизить вероятность ошибок при работе с AI-интерфейсом.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Формат</w:t>
            </w:r>
          </w:p>
        </w:tc>
        <w:tc>
          <w:tcPr>
            <w:tcW w:type="dxa" w:w="48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Word-документ с ГОСТ-ориентированной структурой и деловым оформлением.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Назначение и область применения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Настоящая инструкция описывает работу суперадминистратора в административном интерфейсе AI-приложения. Документ раскрывает порядок входа, управление справочниками, жизненный цикл препромптов, глобальное включение AI, контроль состояния моделей и использование ARM-раздела для сравнительного тестирования.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Инструкция предназначена для сотрудников, которым предоставлены расширенные административные права. Ее задача — не только перечислить кнопки интерфейса, но и объяснить логику связей между сущностями, последствия действий администратора и контрольные признаки корректной настройки.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FF"/>
          </w:tcPr>
          <w:p>
            <w:pPr>
              <w:spacing w:after="8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Ключевая идея.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Суперадмин управляет не отдельным диалогом пользователя, а конфигурацией всей AI-системы: доступностью интерфейса, набором тем, препромптами и состоянием моделей.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Роль суперадмина и границы ответственности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Суперадмин отвечает за корректность данных, которые видят пользователи и тестеры. Ошибка в справочнике или препромпте влияет на качество запросов к модели, а некорректное глобальное выключение AI может остановить пользовательский сценарий полностью.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Объект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контролирует суперадмин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Почему это важно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ProgrammingLanguage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Наличие и корректность языков программирования.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Без языка режим решения задач и поиска ошибок может блокировать отправку.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Topic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Связь темы с конкретным языком.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Тема уточняет учебный или технический контекст запроса.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Prompt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 препромпта и привязку к теме.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Препромпт влияет на стиль, глубину и формат ответа модели.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AIAppSettings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Глобальное состояние AI-интерфейса.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Поле is_enabled определяет доступность пользовательских страниц.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Состояние моделей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Актуальность статусов и ручной запуск проверки.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Пользователи должны выбирать только реально доступные модели.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Доступ в административный интерфейс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Административный интерфейс расположен по адресу /ai/admin/. Для доступа требуется учетная запись с признаком staff или superuser. После входа в интерфейс должны быть доступны управление справочниками, ARM-раздел и раздел состояния моделей.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Открыть основной сайт и убедиться, что выполнена авторизация под административной учетной записью.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Перейти по адресу /ai/admin/.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Проверить наличие разделов управления справочниками, ARM и состояния моделей.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При отсутствии разделов проверить права пользователя и членство в соответствующих группах.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pPr>
              <w:spacing w:after="8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Контроль доступа.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Если пользователь видит только часть разделов, сначала проверяется роль и набор прав, а не работоспособность приложения. Недостаток прав часто выглядит как отсутствие пункта меню.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Управление справочниками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Справочники задают основу пользовательского выбора. Их следует создавать сверху вниз: сначала язык программирования, затем тему, затем препромпт. Такая последовательность исключает ситуацию, когда препромпт создан без понятного контекста.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Сущность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Правило заполнения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Пример контроля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ProgrammingLanguage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Список языков программирования.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Название должно быть однозначным и узнаваемым для пользователя.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Python, JavaScript, Java, C++.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Topic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Тема, привязанная к языку.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Тема не должна дублировать язык; она должна уточнять раздел знаний.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Циклы, строки, рекурсия, массивы.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Prompt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Препромпт, привязанный к теме.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 должен задавать поведение модели, формат ответа и ограничения.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Объясняй ошибку пошагово, не переписывай код полностью без необходимости.</w:t>
            </w:r>
          </w:p>
        </w:tc>
      </w:tr>
    </w:tbl>
    <w:p/>
    <w:p>
      <w:pPr>
        <w:pStyle w:val="Heading2"/>
        <w:keepNext/>
        <w:spacing w:before="16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4.1. Рекомендуемый порядок настройки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Создать или проверить язык программирования.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Создать тему и привязать ее к выбранному языку.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Создать препромпт и привязать его к теме.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Открыть пользовательский режим и проверить, что язык, тема и препромпт отображаются корректно.</w:t>
      </w:r>
    </w:p>
    <w:p>
      <w:pPr>
        <w:pStyle w:val="ListNumber"/>
        <w:spacing w:before="0" w:after="6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Выполнить пробовый запрос и убедиться, что модель получает ожидаемый контекст.</w:t>
      </w:r>
    </w:p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Управление препромптами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Препромпт — это управляющая инструкция, которая добавляется к пользовательскому запросу. Он должен быть конкретным, проверяемым и связанным с задачей темы. Хороший препромпт не подменяет пользовательское задание, а уточняет способ ответа модели.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Критерий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Хорошая практика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Плохая практика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Конкретность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Опиши ошибку, причину и минимальное исправление.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Ответь хорошо.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Формат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Дай краткий вывод, затем подробный разбор и исправленный фрагмент.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Без указания структуры.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Ограничения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меняй алгоритм, если ошибка синтаксическая.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Всегда переписывай решение полностью.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Язык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Отвечай на выбранном языке интерфейса.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Смешивай языки без необходимости.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</w:tcPr>
          <w:p>
            <w:pPr>
              <w:spacing w:after="8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Практический смысл.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Для учебных задач препромпт должен помогать обучению: объяснять причинно-следственную связь, а не просто выдавать готовый ответ.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Глобальное включение и выключение AI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Глобальная доступность AI-интерфейса управляется моделью AIAppSettings и полем is_enabled. Если поле выключено, пользовательские страницы возвращают сообщение 'AI app is disabled'.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Состояние is_enabled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Поведение системы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Когда применять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True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AI-интерфейс доступен пользователям.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Штатная работа.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Пользовательские страницы заблокированы сообщением о выключении.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Аварийная пауза, технические работы, инцидент с моделями или токенами.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</w:tcPr>
          <w:p>
            <w:pPr>
              <w:spacing w:after="8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 xml:space="preserve">Осторожно.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Перед выключением AI рекомендуется уведомить заинтересованных пользователей и тестеров, если это не аварийная мера.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Контроль состояния моделей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Раздел 'AI: Состояние моделей' расположен по адресу /ai/admin/arm/models/. В нем отображаются статусы моделей, дата окна проверки, время последней проверки и доступна кнопка ручного обновления.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Элемент интерфейса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показывает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Как интерпретировать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 модели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Активна или неактивна.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Неактивную модель нельзя считать надежной для пользовательских сценариев.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 окна проверки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Период, к которому относится проверка.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Позволяет понять актуальность результата.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Время последней проверки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Когда проверка была выполнена.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Если время устарело, нужен ручной запуск или проверка расписания.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Кнопка обновления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Запускает ручную проверку.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Используется после изменения токенов, прокси или провайдеров.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ARM-тестирование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Раздел 'ARM: В чем ошибка' используется для прогона одной задачи через несколько моделей. Это позволяет сравнить полноту объяснений, устойчивость к ошибкам, скорость и корректность результата.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суперадмина ARM полезен как инструмент контроля качества конфигурации: если часть моделей стабильно отвечает ошибками, проблема может быть не в пользовательском запросе, а в доступности модели, токене, прокси или настройке провайдера.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сравнивать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Зачем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Признак проблемы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Успешность ответа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доступность модели.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Модель возвращает 401, 403, 429 или таймаут.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Содержание ответа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Оценить, соблюдает ли модель препромпт.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Ответ не объясняет ошибку или игнорирует язык.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Скорость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Выявить медленные модели.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Одна модель существенно дольше остальных.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Токены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Оценить стоимость и объем.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Неожиданно большой расход при коротком задании.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Плановые и ручные проверки моделей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Плановая проверка выполняется ежедневно в 04:00 МСК. Ручной запуск используется, когда необходимо немедленно обновить состояние после изменения конфигурации или при подозрении на сбой.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before="60" w:after="6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python manage.py check_models_health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python manage.py check_models_health --force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Когда использовать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python manage.py check_models_health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Обычная ручная проверка состояния моделей.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После штатных изменений или для подтверждения актуальности.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python manage.py check_models_health --force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Принудительная проверка без учета обычных ограничений.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После инцидента, изменения токенов или спорного статуса.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10. Типовые сценарии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Сценарий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Действия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Ожидаемый результат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Добавить новый язык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Создать ProgrammingLanguage, затем темы и препромпты.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Язык доступен в пользовательском интерфейсе.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Обновить препромпт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Изменить текст, проверить привязку, выполнить тестовый запрос.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Ответ модели соответствует новой методике.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Временно выключить AI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Перевести is_enabled в False и проверить пользовательскую страницу.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Пользователь видит сообщение о выключении.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модель после сбоя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Открыть состояние моделей, запустить обновление, сравнить статусы.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 модели обновлен и понятен.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11. Риски, контроль и диагностика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Риск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Вероятное последствие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Профилактика</w:t>
            </w:r>
          </w:p>
        </w:tc>
        <w:tc>
          <w:tcPr>
            <w:tcW w:type="dxa" w:w="240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Действие при возникновении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Препромпт привязан не к той теме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Пользователь получает нерелевантный ответ.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Проверять цепочку язык-тема-препромпт.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Исправить привязку и выполнить тест.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AI выключен случайно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Пользователи не могут работать.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Ограничить право изменения is_enabled.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Вернуть True, зафиксировать причину.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Статусы моделей устарели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Пользователь выбирает недоступную модель.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Контролировать ежедневную проверку.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Запустить ручную проверку.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Ошибки 401/429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Модель не отвечает или превышен лимит.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Контролировать токены и квоты.</w:t>
            </w:r>
          </w:p>
        </w:tc>
        <w:tc>
          <w:tcPr>
            <w:tcW w:type="dxa" w:w="240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Передать системному администратору.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12. Чек-лист суперадмина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Проверка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Критерий приемки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Вход в /ai/admin/ выполнен под staff/superuser.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Доступны административные разделы.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Справочники заполнены в порядке язык-тема-препромпт.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UI нет пустых или некорректных зависимостей.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AIAppSettings.is_enabled соответствует режиму работы.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Пользовательские страницы ведут себя ожидаемо.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Состояние моделей актуально.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 и время последней проверки не устарели.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ARM-тестирование выполнено после значимых изменений.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Ответы моделей соответствуют ожидаемой логике.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Регламент актуализации документа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Инструкция должна пересматриваться при изменении маршрутов интерфейса, прав доступа, состава моделей, логики формирования запросов, настроек прокси, процедуры деплоя или состава справочников.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Событие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проверить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Рекомендуемое действие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Изменился URL или маршрут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Соответствие ссылок и примеров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Обновить разделы доступа и диагностики.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Изменились роли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Права доступа и ограничения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Актуализировать матрицу ответственности.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Изменилась логика модели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Препромпты, язык, режимы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Проверить примеры запросов и пользовательские сценарии.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Изменился контур эксплуатации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Порты, прокси, переменные окружения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Обновить команды запуска и чек-листы.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Матрица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Роль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Зона ответственности</w:t>
            </w:r>
          </w:p>
        </w:tc>
        <w:tc>
          <w:tcPr>
            <w:tcW w:type="dxa" w:w="3213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Не входит в ответственность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Суперадмин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Выполнение действий, описанных в настоящей инструкции, и фиксация отклонений.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Самовольное изменение инфраструктуры, прав доступа или бизнес-логики без согласования.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Администратор проекта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Поддержка справочников, контроль доступности моделей, согласование изменений.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Исправление сетевых и системных проблем без участия системного администратора.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Системный администратор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Инфраструктура, Docker, прокси, сеть, PostgreSQL, логи.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Методическая оценка качества ответов моделей.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Тестер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сценариев ARM, сравнение результатов моделей, описание дефектов.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Изменение справочников и глобальных настроек AI.</w:t>
            </w:r>
          </w:p>
        </w:tc>
      </w:tr>
    </w:tbl>
    <w:p/>
    <w:p>
      <w:pPr>
        <w:pStyle w:val="Heading1"/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А. Исходный Markdown-препромпт</w:t>
      </w:r>
    </w:p>
    <w:p>
      <w:pPr>
        <w:spacing w:before="0" w:after="12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Ниже приведен исходный текст Markdown-файла, на основании которого подготовлена расширенная инструкция. Раздел сохранен для трассируемости требований и удобства проверки.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2F2"/>
          </w:tcPr>
          <w:p>
            <w:pPr>
              <w:spacing w:before="60" w:after="6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 Инструкция для суперадмина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Этот документ описывает административный интерфейс, справочники и состояние моделей.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1. Вход в админку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Админка доступна по адресу /ai/admin/.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Требуется учетная запись staff или superuser.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После входа доступны: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Управление справочниками.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Раздел ARM.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Раздел "Состояние моделей".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2. Управление справочниками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### ProgrammingLanguage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Список языков программирования.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### Topic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Темы, привязанные к языкам программирования.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### Prompt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Препромпты, привязанные к темам.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Отображаются в UI как выпадающий список.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Рекомендуемая последовательность: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1) Язык программирования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2) Тема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3) Препромпт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3. Глобальное включение/выключение AI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Модель AIAppSettings: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Поле is_enabled включает/выключает весь AI-интерфейс.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При выключении пользовательские страницы возвращают "AI app is disabled".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4. Состояние моделей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Раздел: "AI: Состояние моделей" (/ai/admin/arm/models/).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Функции: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Таблица статусов моделей (Активна/Неактивна).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Дата окна проверки и время последней проверки.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Кнопка "Обновить состояние моделей" запускает ручную проверку.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Таблица обновляется автоматически в фоне.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5. ARM-тестирование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Раздел: "ARM: В чем ошибка".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Используется для прогона одной задачи в нескольких моделях и сравнения результатов.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## 6. Плановые проверки моделей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Плановая проверка выполняется ежедневно в 04:00 МСК.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>- Ручной запуск: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python manage.py check_models_health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sz w:val="19"/>
              </w:rPr>
              <w:t xml:space="preserve">  - python manage.py check_models_health --force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0"/>
      </w:rPr>
      <w:t xml:space="preserve">Лист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cs="Times New Roman" w:eastAsia="Times New Roman"/>
        <w:b w:val="0"/>
        <w:i w:val="0"/>
        <w:sz w:val="20"/>
      </w:rPr>
      <w:t xml:space="preserve"> из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b w:val="0"/>
        <w:i/>
        <w:color w:val="666666"/>
        <w:sz w:val="18"/>
      </w:rPr>
      <w:t>Инструкция для суперадмина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/>
      <w:sz w:val="2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