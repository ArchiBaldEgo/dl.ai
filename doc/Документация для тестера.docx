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ИНСТРУКЦИЯ</w:t>
      </w:r>
      <w:r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ДЛЯ ТЕСТЕРА</w:t>
      </w:r>
      <w:r>
        <w:br/>
        <w:br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Тест-панель, ARM-режим и сравнение ответов моделей</w:t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Проект: DLAI / AI-интерфейс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Исходный Markdown-файл: TESTER_GUIDE.md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Целевая аудитория: тестер / QA / участник группы tester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Версия документа: 1.0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Дата подготовки: 08.05.2026</w:t>
        <w:br/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/>
          <w:sz w:val="22"/>
        </w:rPr>
        <w:t>Оформление: А4, поля 30/10/20/20 мм, Times New Roman 14, межстрочный интервал 1,5.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Назначение и область применения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Доступ тестера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Интерфейс ARM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Подготовка тестового задания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Выбор моделей и запуск отчета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Анализ результатов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Ошибки моделей и человекочитаемые сообщения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Ограничения роли тестера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Методика тестирования качества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10. Оформление дефектов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11. Чек-лист тестера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А. Исходный Markdown-препромпт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Версия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Дата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Основание изменения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Ответственный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08.05.2026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Подготовка расширенной Word-версии на основании TESTER_GUIDE.md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Проектная команда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Паспорт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DLAI-QA-001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Тип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Инструкция / эксплуатационный регламент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Источник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TESTER_GUIDE.md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Назначение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Унифицировать действия пользователя роли и снизить вероятность ошибок при работе с AI-интерфейсом.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Word-документ с ГОСТ-ориентированной структурой и деловым оформлением.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и область применения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Документ описывает работу тестера в тест-панели и ARM-режиме 'В чем ошибка'. Основной сценарий — проверить одну задачу сразу в нескольких моделях и сравнить ответы по успешности, качеству, скорости, расходу токенов и корректности объяснения.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предназначена для QA-специалистов и пользователей, включенных в группу tester. Она помогает проводить сравнение моделей одинаковым способом, чтобы результаты были воспроизводимыми.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F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Смысл ARM.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ARM-тестирование снижает субъективность: одна и та же задача отправляется выбранным моделям, после чего ответы сравниваются по единым признакам.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Доступ тестера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доступа пользователь должен входить в группу tester. Вход выполняется через страницу /ai/test-panel/login/. После успешного входа тестер автоматически направляется в ARM-раздел 'В чем ошибка'.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Открыть /ai/test-panel/login/.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Войти под учетной записью, которая состоит в группе tester.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Убедиться, что после входа открыт ARM-раздел 'В чем ошибка'.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Если доступ запрещен, проверить членство в группе tester.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Ожидаемый результат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Если не выполнено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в группе tester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 к тест-панели открыт.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Обратиться к администратору прав.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Успешный вход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Автоматический переход в ARM.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учетную запись и сессию.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Открыт ARM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Доступна форма тестирования.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маршрут и права.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Интерфейс ARM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ARM-раздел предназначен для сравнительной проверки моделей. Форма содержит язык интерфейса, язык программирования, тему, препромпт, условие задачи, код и чекбоксы выбора моделей.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Элемент формы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Комментарий тестера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интерфейса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Влияет на формулировку запроса.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Проверяйте, отвечает ли модель на выбранном языке.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программирования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Задает технический контекст.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Обязателен для корректной диагностики кода.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Уточняет область задачи.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Помогает связать запрос с учебной темой.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Задает методику ответа.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Нужно проверять соблюдение модели инструкций.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Задача и код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Материал для анализа.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Желательно указывать оба поля.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Чекбоксы моделей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Выбор моделей для сравнения.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Чем больше моделей, тем дольше отчет.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Подготовка тестового задания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Хороший тестовый кейс должен быть однозначным и воспроизводимым. Тестер должен указать условие, код, ожидаемый результат и тип ошибки. Если в кейсе недостаточно данных, разные модели могут давать разные ответы не из-за качества, а из-за неоднозначности исходных условий.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Компонент кейса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включить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Пример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Условие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должна делать программа.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Найти максимум в массиве.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Фактический код с ошибкой.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Фрагмент или полный файл.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Ожидаемый результат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должно быть на выходе.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Для [1, 5, 2] ожидать 5.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Фактический результат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происходит сейчас.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Возвращается 1 или ошибка IndexError.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Ограничения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нельзя менять.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переписывать алгоритм полностью.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Методическая чистота.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меняйте задачу между моделями. Для корректного сравнения все модели должны получить один и тот же набор входных данных.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Выбор моделей и запуск отчета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Кнопка 'Запустить отчет' запускает последовательную проверку выбранных моделей. Последовательный запуск облегчает контроль ошибок, но увеличивает общее время выполнения при большом числе моделей.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Выбрать язык интерфейса.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Указать язык программирования.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Выбрать тему и препромпт при необходимости.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Заполнить задачу и/или код.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Отметить модели для проверки.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Нажать 'Запустить отчет' и дождаться формирования результатов.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Перед запуском.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Убедитесь, что выбранные модели действительно нужны для сравнения. Избыточный выбор увеличивает время и расход токенов.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Анализ результатов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завершения ARM формирует краткий отчет и карточки ответов моделей. Краткий отчет показывает общее число моделей, количество успешных и ошибочных ответов, суммарные токены и самую быструю модель.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Показатель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означает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Как использовать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Всего моделей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Сколько моделей участвовало.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полноту выборки.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Успешно / С ошибкой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Сколько моделей ответило штатно.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Выявить нестабильные или недоступные модели.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Суммарно токенов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Оценка общего объема запроса/ответа.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Контролировать стоимость и размер теста.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Самая быстрая модель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с минимальным временем ответа.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Учитывать в сценариях, где важна скорость.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Карточки ответов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Краткое представление ответа каждой модели.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Открывать модальное окно для полного анализа.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Ошибки моделей и человекочитаемые сообщения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Ошибки выводятся в человекочитаемом виде, например таймаут, 401, 429 и другие. Тестер должен фиксировать не только код ошибки, но и условия, при которых она возникла: модель, время, размер запроса, выбранный препромпт и язык.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Ошибка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Возможная причина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фиксировать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Timeout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или сеть не ответили вовремя.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Модель, время запуска, размер задачи.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401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Проблема авторизации или токена.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Модель/провайдер, контур, момент возникновения.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429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Лимит или квота провайдера.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Число запусков, время, выбранные модели.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Пустой/неполный ответ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Сбой модели, лимит контекста или обрыв.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 запроса, токены, статус.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не на том языке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проигнорировала язык интерфейса.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Выбранный язык и полный ответ.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Ограничения роли тестера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Тестер не видит страницу 'Состояние моделей' и не имеет доступа к управлению справочниками: языками, темами и промптами. Это разделение снижает риск случайного изменения конфигурации во время тестирования.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Доступно тестеру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Недоступно тестеру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 кому обращаться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Запуск ARM-отчета.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справочниками.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Суперадмин.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Сравнение ответов моделей.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Страница состояния моделей.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Суперадмин или администратор проекта.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Фиксация ошибок.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Изменение токенов и инфраструктуры.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Системный администратор.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Методика тестирования качества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Качество ответа следует оценивать по нескольким независимым критериям: корректность найденной ошибки, полнота объяснения, минимальность исправления, соблюдение языка, соблюдение препромпта и полезность для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Критерий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Высокая оценка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Низкая оценка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Корректность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находит реальную причину ошибки.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исправляет несуществующую проблему.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Причина объяснена пошагово.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 только готовый код без объяснения.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Минимальность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Исправляется только нужный фрагмент.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Алгоритм переписан без необходимости.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Соблюдение языка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на выбранном языке интерфейса.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смешивает языки или игнорирует выбор.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Соблюдение препромпта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Структура соответствует инструкции.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 проигнорирован.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Практическая полезность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понимает, как не повторить ошибку.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формально правильный, но не обучает.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Оформление дефектов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обнаружена проблема, ее следует описывать так, чтобы разработчик или администратор смог воспроизвести ситуацию без дополнительных уточнений.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 дефекта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указать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Краткое название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Например: 'Модель X игнорирует выбранный язык в ARM'.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Шаги воспроизведения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Маршрут, выбранные поля, модель, препромпт, задача и код.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Фактический результат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показала модель или система.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Ожидаемый результат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должно было произойти.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Вложения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Скриншот, полный ответ модели, время запуска.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Серьезность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Блокер, критичный, средний, низкий — по влиянию на пользователя.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11. Чек-лист тестера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Критерий приемки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входит в группу tester.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 к /ai/test-panel/login/ открыт.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ARM-раздел открывается после входа.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 'В чем ошибка' доступна.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Тестовый кейс содержит задачу и/или код.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Отправка возможна и условия понятны.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Выбраны нужные модели.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Отчет запускается без лишних моделей.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Краткий отчет проанализирован.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Успешность, ошибки, токены и скорость зафиксированы.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Полные ответы просмотрены в модальном окне.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Качество оценено по методике.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Дефекты оформлены воспроизводимо.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Есть шаги, фактический и ожидаемый результат.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Регламент актуализации документа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должна пересматриваться при изменении маршрутов интерфейса, прав доступа, состава моделей, логики формирования запросов, настроек прокси, процедуры деплоя или состава справочников.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проверить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Рекомендуемое действие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URL или маршрут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Соответствие ссылок и примеров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разделы доступа и диагностики.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Изменились роли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Права доступа и ограничения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Актуализировать матрицу ответственности.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Изменилась логика модели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Препромпты, язык, режимы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примеры запросов и пользовательские сценарии.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контур эксплуатации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Порты, прокси, переменные окружения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команды запуска и чек-листы.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Матрица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Роль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Зона ответственности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Не входит в ответственность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Тестер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Выполнение действий, описанных в настоящей инструкции, и фиксация отклонений.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Самовольное изменение инфраструктуры, прав доступа или бизнес-логики без согласования.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Администратор проекта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Поддержка справочников, контроль доступности моделей, согласование изменений.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Исправление сетевых и системных проблем без участия системного администратора.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Системный администратор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Инфраструктура, Docker, прокси, сеть, PostgreSQL, логи.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Методическая оценка качества ответов моделей.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Тестер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сценариев ARM, сравнение результатов моделей, описание дефектов.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Изменение справочников и глобальных настроек AI.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Исходный Markdown-препромпт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 исходный текст Markdown-файла, на основании которого подготовлена расширенная инструкция. Раздел сохранен для трассируемости требований и удобства проверки.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 Инструкция для тестера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Этот документ описывает тест-панель и режим ARM.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1. Доступ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Пользователь должен входить в группу tester.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Вход осуществляется через страницу: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/ai/test-panel/login/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После входа тестер автоматически направляется в ARM-раздел "В чем ошибка".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2. Интерфейс ARM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Раздел: "ARM: В чем ошибка".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Назначение: проверить одну задачу сразу в нескольких моделях и сравнить ответы.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Форма включает: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Язык интерфейса (влияет на формулировку запроса).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Язык программирования.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Тема и препромпт.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Задача и код.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Чекбоксы выбора моделей.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Кнопка "Запустить отчет" запускает последовательную проверку выбранных моделей.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3. Результаты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Краткий отчет: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Всего моделей.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Успешно / С ошибкой.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Суммарно токенов.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Самая быстрая модель.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Ответы моделей: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Каждая карточка кликабельна.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По клику открывается модальное окно с полным ответом.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Ошибки выводятся в человекочитаемом виде (таймаут, 401, 429 и т.д.).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4. Ограничения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Тестеры не видят страницу "Состояние моделей".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Тестеры не имеют доступа к управлению справочниками (языки, темы, промпты).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t xml:space="preserve">Лист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cs="Times New Roman" w:eastAsia="Times New Roman"/>
        <w:b w:val="0"/>
        <w:i w:val="0"/>
        <w:sz w:val="20"/>
      </w:rP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/>
        <w:color w:val="666666"/>
        <w:sz w:val="18"/>
      </w:rPr>
      <w:t>Инструкция для тестера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sz w:val="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